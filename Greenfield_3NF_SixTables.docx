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7509" w14:textId="060DC076" w:rsidR="00611943" w:rsidRDefault="00000000">
      <w:pPr>
        <w:pStyle w:val="Title"/>
      </w:pPr>
      <w:r>
        <w:t>Nature Forest – Normalisation to 3NF (6 Tables)</w:t>
      </w:r>
    </w:p>
    <w:p w14:paraId="69D09E74" w14:textId="77777777" w:rsidR="00611943" w:rsidRDefault="00000000">
      <w:r>
        <w:rPr>
          <w:b/>
        </w:rPr>
        <w:t xml:space="preserve">Prepared for exam use. </w:t>
      </w:r>
      <w:r>
        <w:t>Structure mirrors the FitLife materials you provided (inputs, processes, outputs, UNF→1NF→2NF→3NF).</w:t>
      </w:r>
    </w:p>
    <w:p w14:paraId="035BAD39" w14:textId="77777777" w:rsidR="00611943" w:rsidRDefault="00000000">
      <w:pPr>
        <w:pStyle w:val="Heading1"/>
      </w:pPr>
      <w:r>
        <w:t>1) System Overview</w:t>
      </w:r>
    </w:p>
    <w:p w14:paraId="6F111874" w14:textId="3D9FD9A6" w:rsidR="00611943" w:rsidRDefault="00000000">
      <w:r>
        <w:t>Nature Forest is a cooperative marketplace for local food farmers and producers. The platform enables customers to browse products, place orders, schedule delivery or collection, and track order status; producers can list items and manage stock. The scope here focuses on ordering, scheduling, and stock with a clean, normalised core suited for CRUD and reporting.</w:t>
      </w:r>
    </w:p>
    <w:p w14:paraId="7DE4158B" w14:textId="77777777" w:rsidR="00611943" w:rsidRDefault="00000000">
      <w:pPr>
        <w:pStyle w:val="Heading1"/>
      </w:pPr>
      <w:r>
        <w:t>2) Inputs Identified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1943" w14:paraId="1D0D661C" w14:textId="77777777">
        <w:tc>
          <w:tcPr>
            <w:tcW w:w="2160" w:type="dxa"/>
          </w:tcPr>
          <w:p w14:paraId="321B7BFE" w14:textId="77777777" w:rsidR="00611943" w:rsidRDefault="00000000">
            <w:r>
              <w:t>Input name</w:t>
            </w:r>
          </w:p>
        </w:tc>
        <w:tc>
          <w:tcPr>
            <w:tcW w:w="2160" w:type="dxa"/>
          </w:tcPr>
          <w:p w14:paraId="63709AE9" w14:textId="77777777" w:rsidR="00611943" w:rsidRDefault="00000000">
            <w:r>
              <w:t>Data type</w:t>
            </w:r>
          </w:p>
        </w:tc>
        <w:tc>
          <w:tcPr>
            <w:tcW w:w="2160" w:type="dxa"/>
          </w:tcPr>
          <w:p w14:paraId="71F3BC1A" w14:textId="77777777" w:rsidR="00611943" w:rsidRDefault="00000000">
            <w:r>
              <w:t>Entered by</w:t>
            </w:r>
          </w:p>
        </w:tc>
        <w:tc>
          <w:tcPr>
            <w:tcW w:w="2160" w:type="dxa"/>
          </w:tcPr>
          <w:p w14:paraId="2E841B05" w14:textId="77777777" w:rsidR="00611943" w:rsidRDefault="00000000">
            <w:r>
              <w:t>Purpose</w:t>
            </w:r>
          </w:p>
        </w:tc>
      </w:tr>
      <w:tr w:rsidR="00611943" w14:paraId="483C55B7" w14:textId="77777777">
        <w:tc>
          <w:tcPr>
            <w:tcW w:w="2160" w:type="dxa"/>
          </w:tcPr>
          <w:p w14:paraId="26130B1A" w14:textId="77777777" w:rsidR="00611943" w:rsidRDefault="00000000">
            <w:r>
              <w:t>Customer name, email</w:t>
            </w:r>
          </w:p>
        </w:tc>
        <w:tc>
          <w:tcPr>
            <w:tcW w:w="2160" w:type="dxa"/>
          </w:tcPr>
          <w:p w14:paraId="439DB07F" w14:textId="77777777" w:rsidR="00611943" w:rsidRDefault="00000000">
            <w:r>
              <w:t>text</w:t>
            </w:r>
          </w:p>
        </w:tc>
        <w:tc>
          <w:tcPr>
            <w:tcW w:w="2160" w:type="dxa"/>
          </w:tcPr>
          <w:p w14:paraId="1388DFFE" w14:textId="77777777" w:rsidR="00611943" w:rsidRDefault="00000000">
            <w:r>
              <w:t>Customer</w:t>
            </w:r>
          </w:p>
        </w:tc>
        <w:tc>
          <w:tcPr>
            <w:tcW w:w="2160" w:type="dxa"/>
          </w:tcPr>
          <w:p w14:paraId="0505BD50" w14:textId="77777777" w:rsidR="00611943" w:rsidRDefault="00000000">
            <w:r>
              <w:t>Account and contact</w:t>
            </w:r>
          </w:p>
        </w:tc>
      </w:tr>
      <w:tr w:rsidR="00611943" w14:paraId="0868DD8A" w14:textId="77777777">
        <w:tc>
          <w:tcPr>
            <w:tcW w:w="2160" w:type="dxa"/>
          </w:tcPr>
          <w:p w14:paraId="4DB13B66" w14:textId="77777777" w:rsidR="00611943" w:rsidRDefault="00000000">
            <w:r>
              <w:t>Address (line1, city, postcode)</w:t>
            </w:r>
          </w:p>
        </w:tc>
        <w:tc>
          <w:tcPr>
            <w:tcW w:w="2160" w:type="dxa"/>
          </w:tcPr>
          <w:p w14:paraId="2340A3CE" w14:textId="77777777" w:rsidR="00611943" w:rsidRDefault="00000000">
            <w:r>
              <w:t>text</w:t>
            </w:r>
          </w:p>
        </w:tc>
        <w:tc>
          <w:tcPr>
            <w:tcW w:w="2160" w:type="dxa"/>
          </w:tcPr>
          <w:p w14:paraId="01D8D0F5" w14:textId="77777777" w:rsidR="00611943" w:rsidRDefault="00000000">
            <w:r>
              <w:t>Customer</w:t>
            </w:r>
          </w:p>
        </w:tc>
        <w:tc>
          <w:tcPr>
            <w:tcW w:w="2160" w:type="dxa"/>
          </w:tcPr>
          <w:p w14:paraId="75D5068A" w14:textId="77777777" w:rsidR="00611943" w:rsidRDefault="00000000">
            <w:r>
              <w:t>Delivery</w:t>
            </w:r>
          </w:p>
        </w:tc>
      </w:tr>
      <w:tr w:rsidR="00611943" w14:paraId="39F98D69" w14:textId="77777777">
        <w:tc>
          <w:tcPr>
            <w:tcW w:w="2160" w:type="dxa"/>
          </w:tcPr>
          <w:p w14:paraId="3A07B5D9" w14:textId="77777777" w:rsidR="00611943" w:rsidRDefault="00000000">
            <w:r>
              <w:t>Producer name</w:t>
            </w:r>
          </w:p>
        </w:tc>
        <w:tc>
          <w:tcPr>
            <w:tcW w:w="2160" w:type="dxa"/>
          </w:tcPr>
          <w:p w14:paraId="54D820F2" w14:textId="77777777" w:rsidR="00611943" w:rsidRDefault="00000000">
            <w:r>
              <w:t>text</w:t>
            </w:r>
          </w:p>
        </w:tc>
        <w:tc>
          <w:tcPr>
            <w:tcW w:w="2160" w:type="dxa"/>
          </w:tcPr>
          <w:p w14:paraId="0274B8F6" w14:textId="77777777" w:rsidR="00611943" w:rsidRDefault="00000000">
            <w:r>
              <w:t>Producer/Admin</w:t>
            </w:r>
          </w:p>
        </w:tc>
        <w:tc>
          <w:tcPr>
            <w:tcW w:w="2160" w:type="dxa"/>
          </w:tcPr>
          <w:p w14:paraId="52E86F10" w14:textId="77777777" w:rsidR="00611943" w:rsidRDefault="00000000">
            <w:r>
              <w:t>Identify coop member</w:t>
            </w:r>
          </w:p>
        </w:tc>
      </w:tr>
      <w:tr w:rsidR="00611943" w14:paraId="0C895872" w14:textId="77777777">
        <w:tc>
          <w:tcPr>
            <w:tcW w:w="2160" w:type="dxa"/>
          </w:tcPr>
          <w:p w14:paraId="35B2C266" w14:textId="77777777" w:rsidR="00611943" w:rsidRDefault="00000000">
            <w:r>
              <w:t>Product name, description</w:t>
            </w:r>
          </w:p>
        </w:tc>
        <w:tc>
          <w:tcPr>
            <w:tcW w:w="2160" w:type="dxa"/>
          </w:tcPr>
          <w:p w14:paraId="25D880F3" w14:textId="77777777" w:rsidR="00611943" w:rsidRDefault="00000000">
            <w:r>
              <w:t>text</w:t>
            </w:r>
          </w:p>
        </w:tc>
        <w:tc>
          <w:tcPr>
            <w:tcW w:w="2160" w:type="dxa"/>
          </w:tcPr>
          <w:p w14:paraId="7DD79F19" w14:textId="77777777" w:rsidR="00611943" w:rsidRDefault="00000000">
            <w:r>
              <w:t>Producer/Admin</w:t>
            </w:r>
          </w:p>
        </w:tc>
        <w:tc>
          <w:tcPr>
            <w:tcW w:w="2160" w:type="dxa"/>
          </w:tcPr>
          <w:p w14:paraId="53FF8475" w14:textId="77777777" w:rsidR="00611943" w:rsidRDefault="00000000">
            <w:r>
              <w:t>Catalogue</w:t>
            </w:r>
          </w:p>
        </w:tc>
      </w:tr>
      <w:tr w:rsidR="00611943" w14:paraId="46E8D5DB" w14:textId="77777777">
        <w:tc>
          <w:tcPr>
            <w:tcW w:w="2160" w:type="dxa"/>
          </w:tcPr>
          <w:p w14:paraId="0C12BC06" w14:textId="77777777" w:rsidR="00611943" w:rsidRDefault="00000000">
            <w:r>
              <w:t>Unit price (GBP)</w:t>
            </w:r>
          </w:p>
        </w:tc>
        <w:tc>
          <w:tcPr>
            <w:tcW w:w="2160" w:type="dxa"/>
          </w:tcPr>
          <w:p w14:paraId="45C3E4E8" w14:textId="77777777" w:rsidR="00611943" w:rsidRDefault="00000000">
            <w:r>
              <w:t>numeric(10,2)</w:t>
            </w:r>
          </w:p>
        </w:tc>
        <w:tc>
          <w:tcPr>
            <w:tcW w:w="2160" w:type="dxa"/>
          </w:tcPr>
          <w:p w14:paraId="07317100" w14:textId="77777777" w:rsidR="00611943" w:rsidRDefault="00000000">
            <w:r>
              <w:t>Producer/Admin</w:t>
            </w:r>
          </w:p>
        </w:tc>
        <w:tc>
          <w:tcPr>
            <w:tcW w:w="2160" w:type="dxa"/>
          </w:tcPr>
          <w:p w14:paraId="0EC8C2E0" w14:textId="77777777" w:rsidR="00611943" w:rsidRDefault="00000000">
            <w:r>
              <w:t>Pricing</w:t>
            </w:r>
          </w:p>
        </w:tc>
      </w:tr>
      <w:tr w:rsidR="00611943" w14:paraId="53CAF91A" w14:textId="77777777">
        <w:tc>
          <w:tcPr>
            <w:tcW w:w="2160" w:type="dxa"/>
          </w:tcPr>
          <w:p w14:paraId="6D60FB29" w14:textId="77777777" w:rsidR="00611943" w:rsidRDefault="00000000">
            <w:r>
              <w:t>Stock quantity</w:t>
            </w:r>
          </w:p>
        </w:tc>
        <w:tc>
          <w:tcPr>
            <w:tcW w:w="2160" w:type="dxa"/>
          </w:tcPr>
          <w:p w14:paraId="3C905479" w14:textId="77777777" w:rsidR="00611943" w:rsidRDefault="00000000">
            <w:r>
              <w:t>integer</w:t>
            </w:r>
          </w:p>
        </w:tc>
        <w:tc>
          <w:tcPr>
            <w:tcW w:w="2160" w:type="dxa"/>
          </w:tcPr>
          <w:p w14:paraId="0805741C" w14:textId="77777777" w:rsidR="00611943" w:rsidRDefault="00000000">
            <w:r>
              <w:t>Producer/Admin</w:t>
            </w:r>
          </w:p>
        </w:tc>
        <w:tc>
          <w:tcPr>
            <w:tcW w:w="2160" w:type="dxa"/>
          </w:tcPr>
          <w:p w14:paraId="54441AF5" w14:textId="77777777" w:rsidR="00611943" w:rsidRDefault="00000000">
            <w:r>
              <w:t>Availability</w:t>
            </w:r>
          </w:p>
        </w:tc>
      </w:tr>
      <w:tr w:rsidR="00611943" w14:paraId="09463D24" w14:textId="77777777">
        <w:tc>
          <w:tcPr>
            <w:tcW w:w="2160" w:type="dxa"/>
          </w:tcPr>
          <w:p w14:paraId="2CC33AF4" w14:textId="77777777" w:rsidR="00611943" w:rsidRDefault="00000000">
            <w:r>
              <w:t>Order date/time</w:t>
            </w:r>
          </w:p>
        </w:tc>
        <w:tc>
          <w:tcPr>
            <w:tcW w:w="2160" w:type="dxa"/>
          </w:tcPr>
          <w:p w14:paraId="58B97AAE" w14:textId="77777777" w:rsidR="00611943" w:rsidRDefault="00000000">
            <w:r>
              <w:t>datetime</w:t>
            </w:r>
          </w:p>
        </w:tc>
        <w:tc>
          <w:tcPr>
            <w:tcW w:w="2160" w:type="dxa"/>
          </w:tcPr>
          <w:p w14:paraId="5EA44F75" w14:textId="77777777" w:rsidR="00611943" w:rsidRDefault="00000000">
            <w:r>
              <w:t>System</w:t>
            </w:r>
          </w:p>
        </w:tc>
        <w:tc>
          <w:tcPr>
            <w:tcW w:w="2160" w:type="dxa"/>
          </w:tcPr>
          <w:p w14:paraId="60892B12" w14:textId="77777777" w:rsidR="00611943" w:rsidRDefault="00000000">
            <w:r>
              <w:t>Transaction time</w:t>
            </w:r>
          </w:p>
        </w:tc>
      </w:tr>
      <w:tr w:rsidR="00611943" w14:paraId="1EC74AA2" w14:textId="77777777">
        <w:tc>
          <w:tcPr>
            <w:tcW w:w="2160" w:type="dxa"/>
          </w:tcPr>
          <w:p w14:paraId="66A43B42" w14:textId="77777777" w:rsidR="00611943" w:rsidRDefault="00000000">
            <w:r>
              <w:t>Delivery/collection slot</w:t>
            </w:r>
          </w:p>
        </w:tc>
        <w:tc>
          <w:tcPr>
            <w:tcW w:w="2160" w:type="dxa"/>
          </w:tcPr>
          <w:p w14:paraId="4582411F" w14:textId="77777777" w:rsidR="00611943" w:rsidRDefault="00000000">
            <w:r>
              <w:t>date + time window</w:t>
            </w:r>
          </w:p>
        </w:tc>
        <w:tc>
          <w:tcPr>
            <w:tcW w:w="2160" w:type="dxa"/>
          </w:tcPr>
          <w:p w14:paraId="31091C8D" w14:textId="77777777" w:rsidR="00611943" w:rsidRDefault="00000000">
            <w:r>
              <w:t>Customer</w:t>
            </w:r>
          </w:p>
        </w:tc>
        <w:tc>
          <w:tcPr>
            <w:tcW w:w="2160" w:type="dxa"/>
          </w:tcPr>
          <w:p w14:paraId="45992257" w14:textId="77777777" w:rsidR="00611943" w:rsidRDefault="00000000">
            <w:r>
              <w:t>Scheduling</w:t>
            </w:r>
          </w:p>
        </w:tc>
      </w:tr>
      <w:tr w:rsidR="00611943" w14:paraId="28B98F14" w14:textId="77777777">
        <w:tc>
          <w:tcPr>
            <w:tcW w:w="2160" w:type="dxa"/>
          </w:tcPr>
          <w:p w14:paraId="5E86F953" w14:textId="77777777" w:rsidR="00611943" w:rsidRDefault="00000000">
            <w:r>
              <w:t>Order status</w:t>
            </w:r>
          </w:p>
        </w:tc>
        <w:tc>
          <w:tcPr>
            <w:tcW w:w="2160" w:type="dxa"/>
          </w:tcPr>
          <w:p w14:paraId="7B17C223" w14:textId="77777777" w:rsidR="00611943" w:rsidRDefault="00000000">
            <w:r>
              <w:t>enum</w:t>
            </w:r>
          </w:p>
        </w:tc>
        <w:tc>
          <w:tcPr>
            <w:tcW w:w="2160" w:type="dxa"/>
          </w:tcPr>
          <w:p w14:paraId="597FA283" w14:textId="77777777" w:rsidR="00611943" w:rsidRDefault="00000000">
            <w:r>
              <w:t>System/Staff</w:t>
            </w:r>
          </w:p>
        </w:tc>
        <w:tc>
          <w:tcPr>
            <w:tcW w:w="2160" w:type="dxa"/>
          </w:tcPr>
          <w:p w14:paraId="108A67B7" w14:textId="77777777" w:rsidR="00611943" w:rsidRDefault="00000000">
            <w:r>
              <w:t>Tracking pipeline</w:t>
            </w:r>
          </w:p>
        </w:tc>
      </w:tr>
    </w:tbl>
    <w:p w14:paraId="71B2C38F" w14:textId="77777777" w:rsidR="00611943" w:rsidRDefault="00000000">
      <w:pPr>
        <w:pStyle w:val="Heading1"/>
      </w:pPr>
      <w:r>
        <w:lastRenderedPageBreak/>
        <w:t>3) Processes Identified</w:t>
      </w:r>
    </w:p>
    <w:p w14:paraId="72054839" w14:textId="77777777" w:rsidR="00611943" w:rsidRDefault="00000000">
      <w:pPr>
        <w:pStyle w:val="ListBullet"/>
      </w:pPr>
      <w:r>
        <w:t>Customer order flow: Browse → Add to basket → Choose delivery slot → Place order → Track status.</w:t>
      </w:r>
    </w:p>
    <w:p w14:paraId="4FB09589" w14:textId="77777777" w:rsidR="00611943" w:rsidRDefault="00000000">
      <w:pPr>
        <w:pStyle w:val="ListBullet"/>
      </w:pPr>
      <w:r>
        <w:t>Producer stock flow: Add/Edit product → Set price &amp; stock → Orders allocate quantities → Adjust stock.</w:t>
      </w:r>
    </w:p>
    <w:p w14:paraId="44659916" w14:textId="77777777" w:rsidR="00611943" w:rsidRDefault="00000000">
      <w:pPr>
        <w:pStyle w:val="ListBullet"/>
      </w:pPr>
      <w:r>
        <w:t>Scheduling flow: Customer picks a valid delivery slot (capacity‑controlled) during checkout.</w:t>
      </w:r>
    </w:p>
    <w:p w14:paraId="08AEC58D" w14:textId="77777777" w:rsidR="00611943" w:rsidRDefault="00000000">
      <w:pPr>
        <w:pStyle w:val="Heading1"/>
      </w:pPr>
      <w:r>
        <w:t>4) Outputs Identified</w:t>
      </w:r>
    </w:p>
    <w:p w14:paraId="33DD5C8F" w14:textId="77777777" w:rsidR="00611943" w:rsidRDefault="00000000">
      <w:pPr>
        <w:pStyle w:val="ListBullet"/>
      </w:pPr>
      <w:r>
        <w:t>Order confirmation (order number, items, slot).</w:t>
      </w:r>
    </w:p>
    <w:p w14:paraId="4E34A57A" w14:textId="77777777" w:rsidR="00611943" w:rsidRDefault="00000000">
      <w:pPr>
        <w:pStyle w:val="ListBullet"/>
      </w:pPr>
      <w:r>
        <w:t>Order tracking (Placed → Preparing → Out for delivery → Delivered).</w:t>
      </w:r>
    </w:p>
    <w:p w14:paraId="54BD16C1" w14:textId="77777777" w:rsidR="00611943" w:rsidRDefault="00000000">
      <w:pPr>
        <w:pStyle w:val="ListBullet"/>
      </w:pPr>
      <w:r>
        <w:t>Stock/price listings for producers (low‑stock flags).</w:t>
      </w:r>
    </w:p>
    <w:p w14:paraId="751ED75B" w14:textId="77777777" w:rsidR="00611943" w:rsidRDefault="00000000">
      <w:pPr>
        <w:pStyle w:val="Heading1"/>
      </w:pPr>
      <w:r>
        <w:t>5) Normalisation (UNF → 1NF → 2NF → 3NF)</w:t>
      </w:r>
    </w:p>
    <w:p w14:paraId="3B38B7D1" w14:textId="77777777" w:rsidR="00611943" w:rsidRDefault="00000000">
      <w:r>
        <w:t>Constraint: final 3NF model uses exactly six tables.</w:t>
      </w:r>
    </w:p>
    <w:p w14:paraId="09F0AD36" w14:textId="77777777" w:rsidR="00611943" w:rsidRDefault="00000000">
      <w:pPr>
        <w:pStyle w:val="Heading2"/>
      </w:pPr>
      <w:r>
        <w:t>5.1 UNF (Unnormalised Form) – example record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7"/>
        <w:gridCol w:w="1569"/>
        <w:gridCol w:w="790"/>
        <w:gridCol w:w="1346"/>
        <w:gridCol w:w="926"/>
        <w:gridCol w:w="1150"/>
        <w:gridCol w:w="1768"/>
      </w:tblGrid>
      <w:tr w:rsidR="00611943" w14:paraId="68D87B35" w14:textId="77777777">
        <w:tc>
          <w:tcPr>
            <w:tcW w:w="1234" w:type="dxa"/>
          </w:tcPr>
          <w:p w14:paraId="7131B3C0" w14:textId="77777777" w:rsidR="00611943" w:rsidRDefault="00000000">
            <w:r>
              <w:t>CustomerName</w:t>
            </w:r>
          </w:p>
        </w:tc>
        <w:tc>
          <w:tcPr>
            <w:tcW w:w="1234" w:type="dxa"/>
          </w:tcPr>
          <w:p w14:paraId="1AC9C35D" w14:textId="77777777" w:rsidR="00611943" w:rsidRDefault="00000000">
            <w:r>
              <w:t>Email</w:t>
            </w:r>
          </w:p>
        </w:tc>
        <w:tc>
          <w:tcPr>
            <w:tcW w:w="1234" w:type="dxa"/>
          </w:tcPr>
          <w:p w14:paraId="49588EF1" w14:textId="77777777" w:rsidR="00611943" w:rsidRDefault="00000000">
            <w:r>
              <w:t>Address</w:t>
            </w:r>
          </w:p>
        </w:tc>
        <w:tc>
          <w:tcPr>
            <w:tcW w:w="1234" w:type="dxa"/>
          </w:tcPr>
          <w:p w14:paraId="65708A51" w14:textId="77777777" w:rsidR="00611943" w:rsidRDefault="00000000">
            <w:r>
              <w:t>ProducerNames</w:t>
            </w:r>
          </w:p>
        </w:tc>
        <w:tc>
          <w:tcPr>
            <w:tcW w:w="1234" w:type="dxa"/>
          </w:tcPr>
          <w:p w14:paraId="29772C4E" w14:textId="77777777" w:rsidR="00611943" w:rsidRDefault="00000000">
            <w:r>
              <w:t>Products (name, price, stock)</w:t>
            </w:r>
          </w:p>
        </w:tc>
        <w:tc>
          <w:tcPr>
            <w:tcW w:w="1234" w:type="dxa"/>
          </w:tcPr>
          <w:p w14:paraId="5BEB6EDF" w14:textId="77777777" w:rsidR="00611943" w:rsidRDefault="00000000">
            <w:r>
              <w:t>Order (date, slot, status)</w:t>
            </w:r>
          </w:p>
        </w:tc>
        <w:tc>
          <w:tcPr>
            <w:tcW w:w="1234" w:type="dxa"/>
          </w:tcPr>
          <w:p w14:paraId="7209463D" w14:textId="77777777" w:rsidR="00611943" w:rsidRDefault="00000000">
            <w:r>
              <w:t>OrderItems (product, qty, lineTotal)</w:t>
            </w:r>
          </w:p>
        </w:tc>
      </w:tr>
      <w:tr w:rsidR="00611943" w14:paraId="76FD6AE0" w14:textId="77777777">
        <w:tc>
          <w:tcPr>
            <w:tcW w:w="1234" w:type="dxa"/>
          </w:tcPr>
          <w:p w14:paraId="53FB9391" w14:textId="77777777" w:rsidR="00611943" w:rsidRDefault="00000000">
            <w:r>
              <w:t>Alex Jones</w:t>
            </w:r>
          </w:p>
        </w:tc>
        <w:tc>
          <w:tcPr>
            <w:tcW w:w="1234" w:type="dxa"/>
          </w:tcPr>
          <w:p w14:paraId="7559106B" w14:textId="77777777" w:rsidR="00611943" w:rsidRDefault="00000000">
            <w:r>
              <w:t>alex@example.com</w:t>
            </w:r>
          </w:p>
        </w:tc>
        <w:tc>
          <w:tcPr>
            <w:tcW w:w="1234" w:type="dxa"/>
          </w:tcPr>
          <w:p w14:paraId="74D7C48A" w14:textId="77777777" w:rsidR="00611943" w:rsidRDefault="00000000">
            <w:r>
              <w:t>21 River Rd, SY1</w:t>
            </w:r>
          </w:p>
        </w:tc>
        <w:tc>
          <w:tcPr>
            <w:tcW w:w="1234" w:type="dxa"/>
          </w:tcPr>
          <w:p w14:paraId="149BE316" w14:textId="77777777" w:rsidR="00611943" w:rsidRDefault="00000000">
            <w:r>
              <w:t>{“FreshFields”}</w:t>
            </w:r>
          </w:p>
        </w:tc>
        <w:tc>
          <w:tcPr>
            <w:tcW w:w="1234" w:type="dxa"/>
          </w:tcPr>
          <w:p w14:paraId="3B638DB2" w14:textId="77777777" w:rsidR="00611943" w:rsidRDefault="00000000">
            <w:r>
              <w:t>{(“Carrots 1kg”, 1.80, 42), (“Organic Eggs 6”, 2.40, 18)}</w:t>
            </w:r>
          </w:p>
        </w:tc>
        <w:tc>
          <w:tcPr>
            <w:tcW w:w="1234" w:type="dxa"/>
          </w:tcPr>
          <w:p w14:paraId="753FC32C" w14:textId="77777777" w:rsidR="00611943" w:rsidRDefault="00000000">
            <w:r>
              <w:t>{2026‑03‑10, “AM 8‑10”, “Placed”}</w:t>
            </w:r>
          </w:p>
        </w:tc>
        <w:tc>
          <w:tcPr>
            <w:tcW w:w="1234" w:type="dxa"/>
          </w:tcPr>
          <w:p w14:paraId="2A2F6333" w14:textId="77777777" w:rsidR="00611943" w:rsidRDefault="00000000">
            <w:r>
              <w:t>{(“Carrots 1kg”,2,3.60),(“Organic Eggs 6”,1,2.40)}</w:t>
            </w:r>
          </w:p>
        </w:tc>
      </w:tr>
    </w:tbl>
    <w:p w14:paraId="72F9FAEC" w14:textId="77777777" w:rsidR="00611943" w:rsidRDefault="00000000">
      <w:pPr>
        <w:pStyle w:val="Heading2"/>
      </w:pPr>
      <w:r>
        <w:t>5.2 First Normal Form (1NF) – decomposition outline</w:t>
      </w:r>
    </w:p>
    <w:p w14:paraId="7B1C3122" w14:textId="77777777" w:rsidR="00611943" w:rsidRDefault="00000000">
      <w:r>
        <w:t>Remove nested/repeating groups and ensure atomic fields. Conceptual tables:</w:t>
      </w:r>
    </w:p>
    <w:p w14:paraId="0395D9DE" w14:textId="77777777" w:rsidR="00611943" w:rsidRDefault="00000000">
      <w:pPr>
        <w:pStyle w:val="ListBullet"/>
      </w:pPr>
      <w:r>
        <w:t>Customer(customer_id, name, email, address …)</w:t>
      </w:r>
    </w:p>
    <w:p w14:paraId="26D3DE82" w14:textId="77777777" w:rsidR="00611943" w:rsidRDefault="00000000">
      <w:pPr>
        <w:pStyle w:val="ListBullet"/>
      </w:pPr>
      <w:r>
        <w:t>Producer(producer_id, producer_name)</w:t>
      </w:r>
    </w:p>
    <w:p w14:paraId="290BF84C" w14:textId="77777777" w:rsidR="00611943" w:rsidRDefault="00000000">
      <w:pPr>
        <w:pStyle w:val="ListBullet"/>
      </w:pPr>
      <w:r>
        <w:t>Product(product_id, product_name, description)</w:t>
      </w:r>
    </w:p>
    <w:p w14:paraId="4B4131A2" w14:textId="77777777" w:rsidR="00611943" w:rsidRDefault="00000000">
      <w:pPr>
        <w:pStyle w:val="ListBullet"/>
      </w:pPr>
      <w:r>
        <w:lastRenderedPageBreak/>
        <w:t>ProducerProduct(producer_product_id, producer_id, product_id, unit_price, stock_qty)</w:t>
      </w:r>
    </w:p>
    <w:p w14:paraId="1F19EC45" w14:textId="77777777" w:rsidR="00611943" w:rsidRDefault="00000000">
      <w:pPr>
        <w:pStyle w:val="ListBullet"/>
      </w:pPr>
      <w:r>
        <w:t>Order(order_id, customer_id, order_datetime, slot, status)</w:t>
      </w:r>
    </w:p>
    <w:p w14:paraId="4089D36E" w14:textId="77777777" w:rsidR="00611943" w:rsidRDefault="00000000">
      <w:pPr>
        <w:pStyle w:val="ListBullet"/>
      </w:pPr>
      <w:r>
        <w:t>OrderItem(order_item_id, order_id, producer_product_id, qty, unit_price_at_sale, line_total)</w:t>
      </w:r>
    </w:p>
    <w:p w14:paraId="0280FDEE" w14:textId="77777777" w:rsidR="00611943" w:rsidRDefault="00000000">
      <w:pPr>
        <w:pStyle w:val="Heading2"/>
      </w:pPr>
      <w:r>
        <w:t>5.3 Second Normal Form (2NF) – key decisions</w:t>
      </w:r>
    </w:p>
    <w:p w14:paraId="299A3435" w14:textId="77777777" w:rsidR="00611943" w:rsidRDefault="00000000">
      <w:pPr>
        <w:pStyle w:val="ListBullet"/>
      </w:pPr>
      <w:r>
        <w:t>Keep prices &amp; stock on ProducerProduct (producer‑specific listing), not Product.</w:t>
      </w:r>
    </w:p>
    <w:p w14:paraId="1BD19732" w14:textId="77777777" w:rsidR="00611943" w:rsidRDefault="00000000">
      <w:pPr>
        <w:pStyle w:val="ListBullet"/>
      </w:pPr>
      <w:r>
        <w:t>Store unit_price_at_sale on OrderItem to preserve history (no anomalies when list price changes).</w:t>
      </w:r>
    </w:p>
    <w:p w14:paraId="52A21DA6" w14:textId="77777777" w:rsidR="00611943" w:rsidRDefault="00000000">
      <w:pPr>
        <w:pStyle w:val="Heading2"/>
      </w:pPr>
      <w:r>
        <w:t>5.4 Third Normal Form (3NF) – exactly 6 tables</w:t>
      </w:r>
    </w:p>
    <w:p w14:paraId="305843E5" w14:textId="77777777" w:rsidR="00611943" w:rsidRDefault="00000000">
      <w:pPr>
        <w:pStyle w:val="Heading3"/>
      </w:pPr>
      <w:r>
        <w:t>Customer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11943" w14:paraId="150EB8D6" w14:textId="77777777">
        <w:tc>
          <w:tcPr>
            <w:tcW w:w="8640" w:type="dxa"/>
          </w:tcPr>
          <w:p w14:paraId="453172D2" w14:textId="77777777" w:rsidR="00611943" w:rsidRDefault="00000000">
            <w:r>
              <w:t>Columns</w:t>
            </w:r>
          </w:p>
        </w:tc>
      </w:tr>
      <w:tr w:rsidR="00611943" w14:paraId="4CCF6C98" w14:textId="77777777">
        <w:tc>
          <w:tcPr>
            <w:tcW w:w="8640" w:type="dxa"/>
          </w:tcPr>
          <w:p w14:paraId="70D59559" w14:textId="77777777" w:rsidR="00611943" w:rsidRDefault="00000000">
            <w:r>
              <w:t>customer_id (PK)</w:t>
            </w:r>
          </w:p>
        </w:tc>
      </w:tr>
      <w:tr w:rsidR="00611943" w14:paraId="480B0846" w14:textId="77777777">
        <w:tc>
          <w:tcPr>
            <w:tcW w:w="8640" w:type="dxa"/>
          </w:tcPr>
          <w:p w14:paraId="4C85E766" w14:textId="77777777" w:rsidR="00611943" w:rsidRDefault="00000000">
            <w:r>
              <w:t>first_name</w:t>
            </w:r>
          </w:p>
        </w:tc>
      </w:tr>
      <w:tr w:rsidR="00611943" w14:paraId="17FE80E1" w14:textId="77777777">
        <w:tc>
          <w:tcPr>
            <w:tcW w:w="8640" w:type="dxa"/>
          </w:tcPr>
          <w:p w14:paraId="6A49458F" w14:textId="77777777" w:rsidR="00611943" w:rsidRDefault="00000000">
            <w:r>
              <w:t>last_name</w:t>
            </w:r>
          </w:p>
        </w:tc>
      </w:tr>
      <w:tr w:rsidR="00611943" w14:paraId="19F2B0FC" w14:textId="77777777">
        <w:tc>
          <w:tcPr>
            <w:tcW w:w="8640" w:type="dxa"/>
          </w:tcPr>
          <w:p w14:paraId="19A2E9DE" w14:textId="77777777" w:rsidR="00611943" w:rsidRDefault="00000000">
            <w:r>
              <w:t>email (unique)</w:t>
            </w:r>
          </w:p>
        </w:tc>
      </w:tr>
      <w:tr w:rsidR="00611943" w14:paraId="55162806" w14:textId="77777777">
        <w:tc>
          <w:tcPr>
            <w:tcW w:w="8640" w:type="dxa"/>
          </w:tcPr>
          <w:p w14:paraId="0E7C6407" w14:textId="77777777" w:rsidR="00611943" w:rsidRDefault="00000000">
            <w:r>
              <w:t>address_line1</w:t>
            </w:r>
          </w:p>
        </w:tc>
      </w:tr>
      <w:tr w:rsidR="00611943" w14:paraId="7D1D669A" w14:textId="77777777">
        <w:tc>
          <w:tcPr>
            <w:tcW w:w="8640" w:type="dxa"/>
          </w:tcPr>
          <w:p w14:paraId="4E0A52F5" w14:textId="77777777" w:rsidR="00611943" w:rsidRDefault="00000000">
            <w:r>
              <w:t>city</w:t>
            </w:r>
          </w:p>
        </w:tc>
      </w:tr>
      <w:tr w:rsidR="00611943" w14:paraId="5E494960" w14:textId="77777777">
        <w:tc>
          <w:tcPr>
            <w:tcW w:w="8640" w:type="dxa"/>
          </w:tcPr>
          <w:p w14:paraId="6BF62DD6" w14:textId="77777777" w:rsidR="00611943" w:rsidRDefault="00000000">
            <w:r>
              <w:t>postcode</w:t>
            </w:r>
          </w:p>
        </w:tc>
      </w:tr>
      <w:tr w:rsidR="00611943" w14:paraId="1AC5BFBD" w14:textId="77777777">
        <w:tc>
          <w:tcPr>
            <w:tcW w:w="8640" w:type="dxa"/>
          </w:tcPr>
          <w:p w14:paraId="3C90D199" w14:textId="77777777" w:rsidR="00611943" w:rsidRDefault="00000000">
            <w:r>
              <w:t>created_at</w:t>
            </w:r>
          </w:p>
        </w:tc>
      </w:tr>
    </w:tbl>
    <w:p w14:paraId="2F597161" w14:textId="77777777" w:rsidR="00611943" w:rsidRDefault="00000000">
      <w:pPr>
        <w:pStyle w:val="Heading3"/>
      </w:pPr>
      <w:r>
        <w:t>Producer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11943" w14:paraId="08057055" w14:textId="77777777">
        <w:tc>
          <w:tcPr>
            <w:tcW w:w="8640" w:type="dxa"/>
          </w:tcPr>
          <w:p w14:paraId="155F672A" w14:textId="77777777" w:rsidR="00611943" w:rsidRDefault="00000000">
            <w:r>
              <w:t>Columns</w:t>
            </w:r>
          </w:p>
        </w:tc>
      </w:tr>
      <w:tr w:rsidR="00611943" w14:paraId="189CC3DD" w14:textId="77777777">
        <w:tc>
          <w:tcPr>
            <w:tcW w:w="8640" w:type="dxa"/>
          </w:tcPr>
          <w:p w14:paraId="53B31796" w14:textId="77777777" w:rsidR="00611943" w:rsidRDefault="00000000">
            <w:r>
              <w:t>producer_id (PK)</w:t>
            </w:r>
          </w:p>
        </w:tc>
      </w:tr>
      <w:tr w:rsidR="00611943" w14:paraId="57144DA7" w14:textId="77777777">
        <w:tc>
          <w:tcPr>
            <w:tcW w:w="8640" w:type="dxa"/>
          </w:tcPr>
          <w:p w14:paraId="5112BE1D" w14:textId="77777777" w:rsidR="00611943" w:rsidRDefault="00000000">
            <w:r>
              <w:t>producer_name</w:t>
            </w:r>
          </w:p>
        </w:tc>
      </w:tr>
      <w:tr w:rsidR="00611943" w14:paraId="68112932" w14:textId="77777777">
        <w:tc>
          <w:tcPr>
            <w:tcW w:w="8640" w:type="dxa"/>
          </w:tcPr>
          <w:p w14:paraId="40F3E7D2" w14:textId="77777777" w:rsidR="00611943" w:rsidRDefault="00000000">
            <w:r>
              <w:t>description</w:t>
            </w:r>
          </w:p>
        </w:tc>
      </w:tr>
    </w:tbl>
    <w:p w14:paraId="75664F0F" w14:textId="77777777" w:rsidR="00611943" w:rsidRDefault="00000000">
      <w:pPr>
        <w:pStyle w:val="Heading3"/>
      </w:pPr>
      <w:r>
        <w:t>Product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11943" w14:paraId="572CDF62" w14:textId="77777777">
        <w:tc>
          <w:tcPr>
            <w:tcW w:w="8640" w:type="dxa"/>
          </w:tcPr>
          <w:p w14:paraId="70F3E1DD" w14:textId="77777777" w:rsidR="00611943" w:rsidRDefault="00000000">
            <w:r>
              <w:t>Columns</w:t>
            </w:r>
          </w:p>
        </w:tc>
      </w:tr>
      <w:tr w:rsidR="00611943" w14:paraId="7FAB8D33" w14:textId="77777777">
        <w:tc>
          <w:tcPr>
            <w:tcW w:w="8640" w:type="dxa"/>
          </w:tcPr>
          <w:p w14:paraId="6F82956E" w14:textId="77777777" w:rsidR="00611943" w:rsidRDefault="00000000">
            <w:r>
              <w:t>product_id (PK)</w:t>
            </w:r>
          </w:p>
        </w:tc>
      </w:tr>
      <w:tr w:rsidR="00611943" w14:paraId="1A6099F5" w14:textId="77777777">
        <w:tc>
          <w:tcPr>
            <w:tcW w:w="8640" w:type="dxa"/>
          </w:tcPr>
          <w:p w14:paraId="7354E1A0" w14:textId="77777777" w:rsidR="00611943" w:rsidRDefault="00000000">
            <w:r>
              <w:t>product_name</w:t>
            </w:r>
          </w:p>
        </w:tc>
      </w:tr>
      <w:tr w:rsidR="00611943" w14:paraId="02FA3C90" w14:textId="77777777">
        <w:tc>
          <w:tcPr>
            <w:tcW w:w="8640" w:type="dxa"/>
          </w:tcPr>
          <w:p w14:paraId="06FF15F6" w14:textId="77777777" w:rsidR="00611943" w:rsidRDefault="00000000">
            <w:r>
              <w:lastRenderedPageBreak/>
              <w:t>description</w:t>
            </w:r>
          </w:p>
        </w:tc>
      </w:tr>
    </w:tbl>
    <w:p w14:paraId="54F20AA5" w14:textId="77777777" w:rsidR="00611943" w:rsidRDefault="00000000">
      <w:pPr>
        <w:pStyle w:val="Heading3"/>
      </w:pPr>
      <w:r>
        <w:t>ProducerProduct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11943" w14:paraId="68A9D8D1" w14:textId="77777777">
        <w:tc>
          <w:tcPr>
            <w:tcW w:w="8640" w:type="dxa"/>
          </w:tcPr>
          <w:p w14:paraId="648F4DD5" w14:textId="77777777" w:rsidR="00611943" w:rsidRDefault="00000000">
            <w:r>
              <w:t>Columns</w:t>
            </w:r>
          </w:p>
        </w:tc>
      </w:tr>
      <w:tr w:rsidR="00611943" w14:paraId="43F71607" w14:textId="77777777">
        <w:tc>
          <w:tcPr>
            <w:tcW w:w="8640" w:type="dxa"/>
          </w:tcPr>
          <w:p w14:paraId="56EFAE1B" w14:textId="77777777" w:rsidR="00611943" w:rsidRDefault="00000000">
            <w:r>
              <w:t>producer_product_id (PK)</w:t>
            </w:r>
          </w:p>
        </w:tc>
      </w:tr>
      <w:tr w:rsidR="00611943" w14:paraId="327BCA69" w14:textId="77777777">
        <w:tc>
          <w:tcPr>
            <w:tcW w:w="8640" w:type="dxa"/>
          </w:tcPr>
          <w:p w14:paraId="7914EAAC" w14:textId="77777777" w:rsidR="00611943" w:rsidRDefault="00000000">
            <w:r>
              <w:t>producer_id (FK → Producer)</w:t>
            </w:r>
          </w:p>
        </w:tc>
      </w:tr>
      <w:tr w:rsidR="00611943" w14:paraId="6FD85249" w14:textId="77777777">
        <w:tc>
          <w:tcPr>
            <w:tcW w:w="8640" w:type="dxa"/>
          </w:tcPr>
          <w:p w14:paraId="5210F6C9" w14:textId="77777777" w:rsidR="00611943" w:rsidRDefault="00000000">
            <w:r>
              <w:t>product_id (FK → Product)</w:t>
            </w:r>
          </w:p>
        </w:tc>
      </w:tr>
      <w:tr w:rsidR="00611943" w14:paraId="322DF05B" w14:textId="77777777">
        <w:tc>
          <w:tcPr>
            <w:tcW w:w="8640" w:type="dxa"/>
          </w:tcPr>
          <w:p w14:paraId="58D9AF7B" w14:textId="77777777" w:rsidR="00611943" w:rsidRDefault="00000000">
            <w:r>
              <w:t>unit_price</w:t>
            </w:r>
          </w:p>
        </w:tc>
      </w:tr>
      <w:tr w:rsidR="00611943" w14:paraId="3E58D4B1" w14:textId="77777777">
        <w:tc>
          <w:tcPr>
            <w:tcW w:w="8640" w:type="dxa"/>
          </w:tcPr>
          <w:p w14:paraId="276A9167" w14:textId="77777777" w:rsidR="00611943" w:rsidRDefault="00000000">
            <w:r>
              <w:t>stock_qty</w:t>
            </w:r>
          </w:p>
        </w:tc>
      </w:tr>
      <w:tr w:rsidR="00611943" w14:paraId="018151AE" w14:textId="77777777">
        <w:tc>
          <w:tcPr>
            <w:tcW w:w="8640" w:type="dxa"/>
          </w:tcPr>
          <w:p w14:paraId="70E44D95" w14:textId="77777777" w:rsidR="00611943" w:rsidRDefault="00000000">
            <w:r>
              <w:t>is_active</w:t>
            </w:r>
          </w:p>
        </w:tc>
      </w:tr>
    </w:tbl>
    <w:p w14:paraId="59274020" w14:textId="77777777" w:rsidR="00611943" w:rsidRDefault="00000000">
      <w:pPr>
        <w:pStyle w:val="Heading3"/>
      </w:pPr>
      <w:r>
        <w:t>Order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11943" w14:paraId="48BDC760" w14:textId="77777777">
        <w:tc>
          <w:tcPr>
            <w:tcW w:w="8640" w:type="dxa"/>
          </w:tcPr>
          <w:p w14:paraId="51D3E324" w14:textId="77777777" w:rsidR="00611943" w:rsidRDefault="00000000">
            <w:r>
              <w:t>Columns</w:t>
            </w:r>
          </w:p>
        </w:tc>
      </w:tr>
      <w:tr w:rsidR="00611943" w14:paraId="318241E9" w14:textId="77777777">
        <w:tc>
          <w:tcPr>
            <w:tcW w:w="8640" w:type="dxa"/>
          </w:tcPr>
          <w:p w14:paraId="33968BE9" w14:textId="77777777" w:rsidR="00611943" w:rsidRDefault="00000000">
            <w:r>
              <w:t>order_id (PK)</w:t>
            </w:r>
          </w:p>
        </w:tc>
      </w:tr>
      <w:tr w:rsidR="00611943" w14:paraId="1AAB6588" w14:textId="77777777">
        <w:tc>
          <w:tcPr>
            <w:tcW w:w="8640" w:type="dxa"/>
          </w:tcPr>
          <w:p w14:paraId="6D27606F" w14:textId="77777777" w:rsidR="00611943" w:rsidRDefault="00000000">
            <w:r>
              <w:t>order_number (unique)</w:t>
            </w:r>
          </w:p>
        </w:tc>
      </w:tr>
      <w:tr w:rsidR="00611943" w14:paraId="3722A02F" w14:textId="77777777">
        <w:tc>
          <w:tcPr>
            <w:tcW w:w="8640" w:type="dxa"/>
          </w:tcPr>
          <w:p w14:paraId="3C62D8C4" w14:textId="77777777" w:rsidR="00611943" w:rsidRDefault="00000000">
            <w:r>
              <w:t>customer_id (FK → Customer)</w:t>
            </w:r>
          </w:p>
        </w:tc>
      </w:tr>
      <w:tr w:rsidR="00611943" w14:paraId="1F189C1D" w14:textId="77777777">
        <w:tc>
          <w:tcPr>
            <w:tcW w:w="8640" w:type="dxa"/>
          </w:tcPr>
          <w:p w14:paraId="466801C4" w14:textId="77777777" w:rsidR="00611943" w:rsidRDefault="00000000">
            <w:r>
              <w:t>order_datetime</w:t>
            </w:r>
          </w:p>
        </w:tc>
      </w:tr>
      <w:tr w:rsidR="00611943" w14:paraId="7464FBA7" w14:textId="77777777">
        <w:tc>
          <w:tcPr>
            <w:tcW w:w="8640" w:type="dxa"/>
          </w:tcPr>
          <w:p w14:paraId="0E29CB32" w14:textId="77777777" w:rsidR="00611943" w:rsidRDefault="00000000">
            <w:r>
              <w:t>delivery_date</w:t>
            </w:r>
          </w:p>
        </w:tc>
      </w:tr>
      <w:tr w:rsidR="00611943" w14:paraId="4F895FA4" w14:textId="77777777">
        <w:tc>
          <w:tcPr>
            <w:tcW w:w="8640" w:type="dxa"/>
          </w:tcPr>
          <w:p w14:paraId="6117223D" w14:textId="77777777" w:rsidR="00611943" w:rsidRDefault="00000000">
            <w:r>
              <w:t>slot_label</w:t>
            </w:r>
          </w:p>
        </w:tc>
      </w:tr>
      <w:tr w:rsidR="00611943" w14:paraId="46B0D5B9" w14:textId="77777777">
        <w:tc>
          <w:tcPr>
            <w:tcW w:w="8640" w:type="dxa"/>
          </w:tcPr>
          <w:p w14:paraId="6426FC7B" w14:textId="77777777" w:rsidR="00611943" w:rsidRDefault="00000000">
            <w:r>
              <w:t>status</w:t>
            </w:r>
          </w:p>
        </w:tc>
      </w:tr>
    </w:tbl>
    <w:p w14:paraId="0903E849" w14:textId="77777777" w:rsidR="00611943" w:rsidRDefault="00000000">
      <w:pPr>
        <w:pStyle w:val="Heading3"/>
      </w:pPr>
      <w:r>
        <w:t>OrderItem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11943" w14:paraId="04E11577" w14:textId="77777777">
        <w:tc>
          <w:tcPr>
            <w:tcW w:w="8640" w:type="dxa"/>
          </w:tcPr>
          <w:p w14:paraId="75F2F655" w14:textId="77777777" w:rsidR="00611943" w:rsidRDefault="00000000">
            <w:r>
              <w:t>Columns</w:t>
            </w:r>
          </w:p>
        </w:tc>
      </w:tr>
      <w:tr w:rsidR="00611943" w14:paraId="2A9B4B90" w14:textId="77777777">
        <w:tc>
          <w:tcPr>
            <w:tcW w:w="8640" w:type="dxa"/>
          </w:tcPr>
          <w:p w14:paraId="4A013000" w14:textId="77777777" w:rsidR="00611943" w:rsidRDefault="00000000">
            <w:r>
              <w:t>order_item_id (PK)</w:t>
            </w:r>
          </w:p>
        </w:tc>
      </w:tr>
      <w:tr w:rsidR="00611943" w14:paraId="2201C52B" w14:textId="77777777">
        <w:tc>
          <w:tcPr>
            <w:tcW w:w="8640" w:type="dxa"/>
          </w:tcPr>
          <w:p w14:paraId="22AEABCE" w14:textId="77777777" w:rsidR="00611943" w:rsidRDefault="00000000">
            <w:r>
              <w:t>order_id (FK → Order)</w:t>
            </w:r>
          </w:p>
        </w:tc>
      </w:tr>
      <w:tr w:rsidR="00611943" w14:paraId="4AA471B6" w14:textId="77777777">
        <w:tc>
          <w:tcPr>
            <w:tcW w:w="8640" w:type="dxa"/>
          </w:tcPr>
          <w:p w14:paraId="38F5D977" w14:textId="77777777" w:rsidR="00611943" w:rsidRDefault="00000000">
            <w:r>
              <w:t>producer_product_id (FK → ProducerProduct)</w:t>
            </w:r>
          </w:p>
        </w:tc>
      </w:tr>
      <w:tr w:rsidR="00611943" w14:paraId="408C31CB" w14:textId="77777777">
        <w:tc>
          <w:tcPr>
            <w:tcW w:w="8640" w:type="dxa"/>
          </w:tcPr>
          <w:p w14:paraId="21AB37E6" w14:textId="77777777" w:rsidR="00611943" w:rsidRDefault="00000000">
            <w:r>
              <w:t>quantity</w:t>
            </w:r>
          </w:p>
        </w:tc>
      </w:tr>
      <w:tr w:rsidR="00611943" w14:paraId="251941FE" w14:textId="77777777">
        <w:tc>
          <w:tcPr>
            <w:tcW w:w="8640" w:type="dxa"/>
          </w:tcPr>
          <w:p w14:paraId="5D5F1E46" w14:textId="77777777" w:rsidR="00611943" w:rsidRDefault="00000000">
            <w:r>
              <w:t>unit_price_at_sale</w:t>
            </w:r>
          </w:p>
        </w:tc>
      </w:tr>
      <w:tr w:rsidR="00611943" w14:paraId="4BB0A829" w14:textId="77777777">
        <w:tc>
          <w:tcPr>
            <w:tcW w:w="8640" w:type="dxa"/>
          </w:tcPr>
          <w:p w14:paraId="55056997" w14:textId="77777777" w:rsidR="00611943" w:rsidRDefault="00000000">
            <w:r>
              <w:t>line_total</w:t>
            </w:r>
          </w:p>
        </w:tc>
      </w:tr>
    </w:tbl>
    <w:p w14:paraId="533012B9" w14:textId="77777777" w:rsidR="00611943" w:rsidRDefault="00000000">
      <w:pPr>
        <w:pStyle w:val="Heading2"/>
      </w:pPr>
      <w:r>
        <w:lastRenderedPageBreak/>
        <w:t>5.5 Example dataset (synthetic)</w:t>
      </w:r>
    </w:p>
    <w:p w14:paraId="764B1746" w14:textId="77777777" w:rsidR="00611943" w:rsidRDefault="00000000">
      <w:r>
        <w:t>Customer:</w:t>
      </w:r>
    </w:p>
    <w:p w14:paraId="39C8D0FD" w14:textId="77777777" w:rsidR="00611943" w:rsidRDefault="00000000">
      <w:pPr>
        <w:pStyle w:val="ListBullet"/>
      </w:pPr>
      <w:r>
        <w:t>(C001, Alex, Jones, alex@example.com, 21 River Rd, Shrewsbury, SY1 1AA, 2026‑03‑09 10:30)</w:t>
      </w:r>
    </w:p>
    <w:p w14:paraId="68065DCA" w14:textId="77777777" w:rsidR="00611943" w:rsidRDefault="00000000">
      <w:pPr>
        <w:pStyle w:val="ListBullet"/>
      </w:pPr>
      <w:r>
        <w:t>(C002, Priya, Shah, priya@example.com, 9 Meadow Cl, Shrewsbury, SY2 2BB, 2026‑03‑09 11:10)</w:t>
      </w:r>
    </w:p>
    <w:p w14:paraId="5748ED17" w14:textId="77777777" w:rsidR="00611943" w:rsidRDefault="00000000">
      <w:r>
        <w:t>Producer:</w:t>
      </w:r>
    </w:p>
    <w:p w14:paraId="23BC7BFA" w14:textId="77777777" w:rsidR="00611943" w:rsidRDefault="00000000">
      <w:pPr>
        <w:pStyle w:val="ListBullet"/>
      </w:pPr>
      <w:r>
        <w:t>(P001, FreshFields, "Local veg farm")</w:t>
      </w:r>
    </w:p>
    <w:p w14:paraId="10ECD986" w14:textId="77777777" w:rsidR="00611943" w:rsidRDefault="00000000">
      <w:pPr>
        <w:pStyle w:val="ListBullet"/>
      </w:pPr>
      <w:r>
        <w:t>(P002, BrookDairy, "Artisan dairy")</w:t>
      </w:r>
    </w:p>
    <w:p w14:paraId="6961A9E4" w14:textId="77777777" w:rsidR="00611943" w:rsidRDefault="00000000">
      <w:r>
        <w:t>Product:</w:t>
      </w:r>
    </w:p>
    <w:p w14:paraId="62BF8337" w14:textId="77777777" w:rsidR="00611943" w:rsidRDefault="00000000">
      <w:pPr>
        <w:pStyle w:val="ListBullet"/>
      </w:pPr>
      <w:r>
        <w:t>(PR001, Carrots 1kg, "Fresh carrots")</w:t>
      </w:r>
    </w:p>
    <w:p w14:paraId="6819CAB1" w14:textId="77777777" w:rsidR="00611943" w:rsidRDefault="00000000">
      <w:pPr>
        <w:pStyle w:val="ListBullet"/>
      </w:pPr>
      <w:r>
        <w:t>(PR002, Organic Eggs 6, "Free‑range eggs")</w:t>
      </w:r>
    </w:p>
    <w:p w14:paraId="4081CFDA" w14:textId="77777777" w:rsidR="00611943" w:rsidRDefault="00000000">
      <w:r>
        <w:t>ProducerProduct:</w:t>
      </w:r>
    </w:p>
    <w:p w14:paraId="4F0FB915" w14:textId="77777777" w:rsidR="00611943" w:rsidRDefault="00000000">
      <w:pPr>
        <w:pStyle w:val="ListBullet"/>
      </w:pPr>
      <w:r>
        <w:t>(PP001, P001, PR001, 1.80, 42, true)</w:t>
      </w:r>
    </w:p>
    <w:p w14:paraId="293C4122" w14:textId="77777777" w:rsidR="00611943" w:rsidRDefault="00000000">
      <w:pPr>
        <w:pStyle w:val="ListBullet"/>
      </w:pPr>
      <w:r>
        <w:t>(PP002, P002, PR002, 2.40, 18, true)</w:t>
      </w:r>
    </w:p>
    <w:p w14:paraId="079B7B6A" w14:textId="77777777" w:rsidR="00611943" w:rsidRDefault="00000000">
      <w:r>
        <w:t>Order:</w:t>
      </w:r>
    </w:p>
    <w:p w14:paraId="72DA3E9D" w14:textId="77777777" w:rsidR="00611943" w:rsidRDefault="00000000">
      <w:pPr>
        <w:pStyle w:val="ListBullet"/>
      </w:pPr>
      <w:r>
        <w:t>(O1001, GF‑0001, C001, 2026‑03‑10 08:05, 2026‑03‑11, "AM 8‑10", "Placed")</w:t>
      </w:r>
    </w:p>
    <w:p w14:paraId="39A0F436" w14:textId="77777777" w:rsidR="00611943" w:rsidRDefault="00000000">
      <w:r>
        <w:t>OrderItem:</w:t>
      </w:r>
    </w:p>
    <w:p w14:paraId="6EC59A19" w14:textId="77777777" w:rsidR="00611943" w:rsidRDefault="00000000">
      <w:pPr>
        <w:pStyle w:val="ListBullet"/>
      </w:pPr>
      <w:r>
        <w:t>(OI1, O1001, PP001, 2, 1.80, 3.60)</w:t>
      </w:r>
    </w:p>
    <w:p w14:paraId="2DB5B329" w14:textId="77777777" w:rsidR="00611943" w:rsidRDefault="00000000">
      <w:pPr>
        <w:pStyle w:val="ListBullet"/>
      </w:pPr>
      <w:r>
        <w:t>(OI2, O1001, PP002, 1, 2.40, 2.40)</w:t>
      </w:r>
    </w:p>
    <w:p w14:paraId="2EA6EBF6" w14:textId="77777777" w:rsidR="00611943" w:rsidRDefault="00000000">
      <w:pPr>
        <w:pStyle w:val="Heading1"/>
      </w:pPr>
      <w:r>
        <w:t>6) ERD (relationships summary)</w:t>
      </w:r>
    </w:p>
    <w:p w14:paraId="54B6FB75" w14:textId="77777777" w:rsidR="00611943" w:rsidRDefault="00000000">
      <w:pPr>
        <w:pStyle w:val="ListBullet"/>
      </w:pPr>
      <w:r>
        <w:t>Customer 1—M Order</w:t>
      </w:r>
    </w:p>
    <w:p w14:paraId="0AD98F19" w14:textId="77777777" w:rsidR="00611943" w:rsidRDefault="00000000">
      <w:pPr>
        <w:pStyle w:val="ListBullet"/>
      </w:pPr>
      <w:r>
        <w:t>Order 1—M OrderItem</w:t>
      </w:r>
    </w:p>
    <w:p w14:paraId="57537285" w14:textId="77777777" w:rsidR="00611943" w:rsidRDefault="00000000">
      <w:pPr>
        <w:pStyle w:val="ListBullet"/>
      </w:pPr>
      <w:r>
        <w:t>Producer 1—M ProducerProduct</w:t>
      </w:r>
    </w:p>
    <w:p w14:paraId="375D3A40" w14:textId="77777777" w:rsidR="00611943" w:rsidRDefault="00000000">
      <w:pPr>
        <w:pStyle w:val="ListBullet"/>
      </w:pPr>
      <w:r>
        <w:t>Product 1—M ProducerProduct</w:t>
      </w:r>
    </w:p>
    <w:p w14:paraId="0E906C3D" w14:textId="77777777" w:rsidR="00611943" w:rsidRDefault="00000000">
      <w:pPr>
        <w:pStyle w:val="ListBullet"/>
      </w:pPr>
      <w:r>
        <w:t>ProducerProduct 1—M OrderItem</w:t>
      </w:r>
    </w:p>
    <w:p w14:paraId="55952279" w14:textId="77777777" w:rsidR="00611943" w:rsidRDefault="00000000">
      <w:pPr>
        <w:pStyle w:val="Heading1"/>
      </w:pPr>
      <w:r>
        <w:t>7) 3NF SQL DDL (6 tables)</w:t>
      </w:r>
    </w:p>
    <w:p w14:paraId="55584C47" w14:textId="77777777" w:rsidR="00611943" w:rsidRDefault="00000000">
      <w:r>
        <w:rPr>
          <w:rFonts w:ascii="Consolas" w:hAnsi="Consolas"/>
          <w:sz w:val="18"/>
        </w:rPr>
        <w:t>-- Note: quote "Order" if your DB reserves the word</w:t>
      </w:r>
      <w:r>
        <w:rPr>
          <w:rFonts w:ascii="Consolas" w:hAnsi="Consolas"/>
          <w:sz w:val="18"/>
        </w:rPr>
        <w:br/>
        <w:t>CREATE TABLE Customer(</w:t>
      </w:r>
      <w:r>
        <w:rPr>
          <w:rFonts w:ascii="Consolas" w:hAnsi="Consolas"/>
          <w:sz w:val="18"/>
        </w:rPr>
        <w:br/>
        <w:t xml:space="preserve">  customer_id SERIAL PRIMARY KEY,</w:t>
      </w:r>
      <w:r>
        <w:rPr>
          <w:rFonts w:ascii="Consolas" w:hAnsi="Consolas"/>
          <w:sz w:val="18"/>
        </w:rPr>
        <w:br/>
        <w:t xml:space="preserve">  first_name VARCHAR(60) NOT NULL,</w:t>
      </w:r>
      <w:r>
        <w:rPr>
          <w:rFonts w:ascii="Consolas" w:hAnsi="Consolas"/>
          <w:sz w:val="18"/>
        </w:rPr>
        <w:br/>
        <w:t xml:space="preserve">  last_name VARCHAR(60) NOT NULL,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email VARCHAR(255) NOT NULL UNIQUE,</w:t>
      </w:r>
      <w:r>
        <w:rPr>
          <w:rFonts w:ascii="Consolas" w:hAnsi="Consolas"/>
          <w:sz w:val="18"/>
        </w:rPr>
        <w:br/>
        <w:t xml:space="preserve">  address_line1 VARCHAR(120) NOT NULL,</w:t>
      </w:r>
      <w:r>
        <w:rPr>
          <w:rFonts w:ascii="Consolas" w:hAnsi="Consolas"/>
          <w:sz w:val="18"/>
        </w:rPr>
        <w:br/>
        <w:t xml:space="preserve">  city VARCHAR(80) NOT NULL,</w:t>
      </w:r>
      <w:r>
        <w:rPr>
          <w:rFonts w:ascii="Consolas" w:hAnsi="Consolas"/>
          <w:sz w:val="18"/>
        </w:rPr>
        <w:br/>
        <w:t xml:space="preserve">  postcode VARCHAR(12) NOT NULL,</w:t>
      </w:r>
      <w:r>
        <w:rPr>
          <w:rFonts w:ascii="Consolas" w:hAnsi="Consolas"/>
          <w:sz w:val="18"/>
        </w:rPr>
        <w:br/>
        <w:t xml:space="preserve">  created_at TIMESTAMP NOT NULL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Producer(</w:t>
      </w:r>
      <w:r>
        <w:rPr>
          <w:rFonts w:ascii="Consolas" w:hAnsi="Consolas"/>
          <w:sz w:val="18"/>
        </w:rPr>
        <w:br/>
        <w:t xml:space="preserve">  producer_id SERIAL PRIMARY KEY,</w:t>
      </w:r>
      <w:r>
        <w:rPr>
          <w:rFonts w:ascii="Consolas" w:hAnsi="Consolas"/>
          <w:sz w:val="18"/>
        </w:rPr>
        <w:br/>
        <w:t xml:space="preserve">  producer_name VARCHAR(120) NOT NULL,</w:t>
      </w:r>
      <w:r>
        <w:rPr>
          <w:rFonts w:ascii="Consolas" w:hAnsi="Consolas"/>
          <w:sz w:val="18"/>
        </w:rPr>
        <w:br/>
        <w:t xml:space="preserve">  description VARCHAR(240)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Product(</w:t>
      </w:r>
      <w:r>
        <w:rPr>
          <w:rFonts w:ascii="Consolas" w:hAnsi="Consolas"/>
          <w:sz w:val="18"/>
        </w:rPr>
        <w:br/>
        <w:t xml:space="preserve">  product_id SERIAL PRIMARY KEY,</w:t>
      </w:r>
      <w:r>
        <w:rPr>
          <w:rFonts w:ascii="Consolas" w:hAnsi="Consolas"/>
          <w:sz w:val="18"/>
        </w:rPr>
        <w:br/>
        <w:t xml:space="preserve">  product_name VARCHAR(120) NOT NULL,</w:t>
      </w:r>
      <w:r>
        <w:rPr>
          <w:rFonts w:ascii="Consolas" w:hAnsi="Consolas"/>
          <w:sz w:val="18"/>
        </w:rPr>
        <w:br/>
        <w:t xml:space="preserve">  description VARCHAR(240)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ProducerProduct(</w:t>
      </w:r>
      <w:r>
        <w:rPr>
          <w:rFonts w:ascii="Consolas" w:hAnsi="Consolas"/>
          <w:sz w:val="18"/>
        </w:rPr>
        <w:br/>
        <w:t xml:space="preserve">  producer_product_id SERIAL PRIMARY KEY,</w:t>
      </w:r>
      <w:r>
        <w:rPr>
          <w:rFonts w:ascii="Consolas" w:hAnsi="Consolas"/>
          <w:sz w:val="18"/>
        </w:rPr>
        <w:br/>
        <w:t xml:space="preserve">  producer_id INT NOT NULL REFERENCES Producer(producer_id),</w:t>
      </w:r>
      <w:r>
        <w:rPr>
          <w:rFonts w:ascii="Consolas" w:hAnsi="Consolas"/>
          <w:sz w:val="18"/>
        </w:rPr>
        <w:br/>
        <w:t xml:space="preserve">  product_id INT NOT NULL REFERENCES Product(product_id),</w:t>
      </w:r>
      <w:r>
        <w:rPr>
          <w:rFonts w:ascii="Consolas" w:hAnsi="Consolas"/>
          <w:sz w:val="18"/>
        </w:rPr>
        <w:br/>
        <w:t xml:space="preserve">  unit_price NUMERIC(10,2) NOT NULL CHECK (unit_price &gt;= 0),</w:t>
      </w:r>
      <w:r>
        <w:rPr>
          <w:rFonts w:ascii="Consolas" w:hAnsi="Consolas"/>
          <w:sz w:val="18"/>
        </w:rPr>
        <w:br/>
        <w:t xml:space="preserve">  stock_qty INT NOT NULL CHECK (stock_qty &gt;= 0),</w:t>
      </w:r>
      <w:r>
        <w:rPr>
          <w:rFonts w:ascii="Consolas" w:hAnsi="Consolas"/>
          <w:sz w:val="18"/>
        </w:rPr>
        <w:br/>
        <w:t xml:space="preserve">  is_active BOOLEAN NOT NULL DEFAULT TRUE,</w:t>
      </w:r>
      <w:r>
        <w:rPr>
          <w:rFonts w:ascii="Consolas" w:hAnsi="Consolas"/>
          <w:sz w:val="18"/>
        </w:rPr>
        <w:br/>
        <w:t xml:space="preserve">  UNIQUE (producer_id, product_id)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"Order"(</w:t>
      </w:r>
      <w:r>
        <w:rPr>
          <w:rFonts w:ascii="Consolas" w:hAnsi="Consolas"/>
          <w:sz w:val="18"/>
        </w:rPr>
        <w:br/>
        <w:t xml:space="preserve">  order_id SERIAL PRIMARY KEY,</w:t>
      </w:r>
      <w:r>
        <w:rPr>
          <w:rFonts w:ascii="Consolas" w:hAnsi="Consolas"/>
          <w:sz w:val="18"/>
        </w:rPr>
        <w:br/>
        <w:t xml:space="preserve">  order_number VARCHAR(24) NOT NULL UNIQUE,</w:t>
      </w:r>
      <w:r>
        <w:rPr>
          <w:rFonts w:ascii="Consolas" w:hAnsi="Consolas"/>
          <w:sz w:val="18"/>
        </w:rPr>
        <w:br/>
        <w:t xml:space="preserve">  customer_id INT NOT NULL REFERENCES Customer(customer_id),</w:t>
      </w:r>
      <w:r>
        <w:rPr>
          <w:rFonts w:ascii="Consolas" w:hAnsi="Consolas"/>
          <w:sz w:val="18"/>
        </w:rPr>
        <w:br/>
        <w:t xml:space="preserve">  order_datetime TIMESTAMP NOT NULL DEFAULT CURRENT_TIMESTAMP,</w:t>
      </w:r>
      <w:r>
        <w:rPr>
          <w:rFonts w:ascii="Consolas" w:hAnsi="Consolas"/>
          <w:sz w:val="18"/>
        </w:rPr>
        <w:br/>
        <w:t xml:space="preserve">  delivery_date DATE NOT NULL,</w:t>
      </w:r>
      <w:r>
        <w:rPr>
          <w:rFonts w:ascii="Consolas" w:hAnsi="Consolas"/>
          <w:sz w:val="18"/>
        </w:rPr>
        <w:br/>
        <w:t xml:space="preserve">  slot_label VARCHAR(32) NOT NULL,</w:t>
      </w:r>
      <w:r>
        <w:rPr>
          <w:rFonts w:ascii="Consolas" w:hAnsi="Consolas"/>
          <w:sz w:val="18"/>
        </w:rPr>
        <w:br/>
        <w:t xml:space="preserve">  status VARCHAR(24)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OrderItem(</w:t>
      </w:r>
      <w:r>
        <w:rPr>
          <w:rFonts w:ascii="Consolas" w:hAnsi="Consolas"/>
          <w:sz w:val="18"/>
        </w:rPr>
        <w:br/>
        <w:t xml:space="preserve">  order_item_id SERIAL PRIMARY KEY,</w:t>
      </w:r>
      <w:r>
        <w:rPr>
          <w:rFonts w:ascii="Consolas" w:hAnsi="Consolas"/>
          <w:sz w:val="18"/>
        </w:rPr>
        <w:br/>
        <w:t xml:space="preserve">  order_id INT NOT NULL REFERENCES "Order"(order_id) ON DELETE CASCADE,</w:t>
      </w:r>
      <w:r>
        <w:rPr>
          <w:rFonts w:ascii="Consolas" w:hAnsi="Consolas"/>
          <w:sz w:val="18"/>
        </w:rPr>
        <w:br/>
        <w:t xml:space="preserve">  producer_product_id INT NOT NULL REFERENCES ProducerProduct(producer_product_id),</w:t>
      </w:r>
      <w:r>
        <w:rPr>
          <w:rFonts w:ascii="Consolas" w:hAnsi="Consolas"/>
          <w:sz w:val="18"/>
        </w:rPr>
        <w:br/>
        <w:t xml:space="preserve">  quantity INT NOT NULL CHECK (quantity &gt; 0),</w:t>
      </w:r>
      <w:r>
        <w:rPr>
          <w:rFonts w:ascii="Consolas" w:hAnsi="Consolas"/>
          <w:sz w:val="18"/>
        </w:rPr>
        <w:br/>
        <w:t xml:space="preserve">  unit_price_at_sale NUMERIC(10,2) NOT NULL CHECK (unit_price_at_sale &gt;= 0),</w:t>
      </w:r>
      <w:r>
        <w:rPr>
          <w:rFonts w:ascii="Consolas" w:hAnsi="Consolas"/>
          <w:sz w:val="18"/>
        </w:rPr>
        <w:br/>
        <w:t xml:space="preserve">  line_total NUMERIC(10,2) NOT NULL CHECK (line_total &gt;= 0)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</w:p>
    <w:p w14:paraId="37733535" w14:textId="77777777" w:rsidR="00611943" w:rsidRDefault="00000000">
      <w:pPr>
        <w:pStyle w:val="Heading1"/>
      </w:pPr>
      <w:r>
        <w:t>References (Source Files Provided by You)</w:t>
      </w:r>
    </w:p>
    <w:p w14:paraId="59CCFDEE" w14:textId="77777777" w:rsidR="00611943" w:rsidRDefault="00000000">
      <w:r>
        <w:rPr>
          <w:i/>
        </w:rPr>
        <w:t xml:space="preserve">• FitLife_UNF_Data.xlsx (used as a structural guide for UNF→3NF progression). </w:t>
      </w:r>
    </w:p>
    <w:p w14:paraId="28367ED6" w14:textId="77777777" w:rsidR="00611943" w:rsidRDefault="00000000">
      <w:r>
        <w:rPr>
          <w:i/>
        </w:rPr>
        <w:lastRenderedPageBreak/>
        <w:t xml:space="preserve">• Fitlife Mock.docx (used for document structure: Inputs, Processes, Outputs sections). </w:t>
      </w:r>
    </w:p>
    <w:sectPr w:rsidR="00611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375228">
    <w:abstractNumId w:val="8"/>
  </w:num>
  <w:num w:numId="2" w16cid:durableId="99036355">
    <w:abstractNumId w:val="6"/>
  </w:num>
  <w:num w:numId="3" w16cid:durableId="1963731464">
    <w:abstractNumId w:val="5"/>
  </w:num>
  <w:num w:numId="4" w16cid:durableId="647981338">
    <w:abstractNumId w:val="4"/>
  </w:num>
  <w:num w:numId="5" w16cid:durableId="357972451">
    <w:abstractNumId w:val="7"/>
  </w:num>
  <w:num w:numId="6" w16cid:durableId="710376741">
    <w:abstractNumId w:val="3"/>
  </w:num>
  <w:num w:numId="7" w16cid:durableId="325524601">
    <w:abstractNumId w:val="2"/>
  </w:num>
  <w:num w:numId="8" w16cid:durableId="1393772297">
    <w:abstractNumId w:val="1"/>
  </w:num>
  <w:num w:numId="9" w16cid:durableId="119773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D8E"/>
    <w:rsid w:val="0029639D"/>
    <w:rsid w:val="00326F90"/>
    <w:rsid w:val="00360798"/>
    <w:rsid w:val="00387006"/>
    <w:rsid w:val="00611943"/>
    <w:rsid w:val="007146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2620E"/>
  <w14:defaultImageDpi w14:val="300"/>
  <w15:docId w15:val="{A5750AFF-DF15-48FD-96D4-0D300B11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797</Words>
  <Characters>5517</Characters>
  <Application>Microsoft Office Word</Application>
  <DocSecurity>0</DocSecurity>
  <Lines>275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24253852 - James Akinloye-Oyeleke</cp:lastModifiedBy>
  <cp:revision>3</cp:revision>
  <dcterms:created xsi:type="dcterms:W3CDTF">2026-03-12T04:37:00Z</dcterms:created>
  <dcterms:modified xsi:type="dcterms:W3CDTF">2026-03-12T04:39:00Z</dcterms:modified>
  <cp:category/>
</cp:coreProperties>
</file>